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66345" w14:textId="77777777" w:rsidR="003711BC" w:rsidRDefault="00000000">
      <w:pPr>
        <w:pStyle w:val="Title"/>
      </w:pPr>
      <w:r>
        <w:t>Zubin Mehta &amp; The Israel Philharmonic Orchestra</w:t>
      </w:r>
    </w:p>
    <w:p w14:paraId="7F1B2129" w14:textId="77777777" w:rsidR="003711BC" w:rsidRDefault="00000000">
      <w:r>
        <w:t>A Cultural Bridge Between India and Israel</w:t>
      </w:r>
      <w:r>
        <w:br/>
      </w:r>
    </w:p>
    <w:p w14:paraId="4ED40C98" w14:textId="77777777" w:rsidR="003711BC" w:rsidRDefault="00000000">
      <w:pPr>
        <w:pStyle w:val="Heading1"/>
      </w:pPr>
      <w:r>
        <w:t>About the Mural</w:t>
      </w:r>
    </w:p>
    <w:p w14:paraId="37F3EFDF" w14:textId="0B12DA7C" w:rsidR="003711BC" w:rsidRDefault="00000000">
      <w:r>
        <w:t>This mural, commissioned by the Embassy of Israel in New Delhi</w:t>
      </w:r>
      <w:r w:rsidR="00EB115E">
        <w:t xml:space="preserve"> and painted by </w:t>
      </w:r>
      <w:proofErr w:type="spellStart"/>
      <w:r w:rsidR="00EB115E">
        <w:t>imagenation</w:t>
      </w:r>
      <w:proofErr w:type="spellEnd"/>
      <w:r w:rsidR="00EB115E">
        <w:t xml:space="preserve"> street art</w:t>
      </w:r>
      <w:r>
        <w:t>, honors decades of historical, cultural, and artistic connection between India and Israel. Centered on the remarkable journey of Zubin Mehta—one of India’s most celebrated musicians—and his deep bond with the Israel Philharmonic Orchestra, it reflects how music can bridge nations, histories, and identities.</w:t>
      </w:r>
    </w:p>
    <w:p w14:paraId="244610E2" w14:textId="77777777" w:rsidR="003711BC" w:rsidRDefault="00000000">
      <w:pPr>
        <w:pStyle w:val="Heading1"/>
      </w:pPr>
      <w:r>
        <w:t>Zubin Mehta – From Mumbai to the World</w:t>
      </w:r>
    </w:p>
    <w:p w14:paraId="2F0283E5" w14:textId="77777777" w:rsidR="003711BC" w:rsidRDefault="00000000">
      <w:r>
        <w:t>Born in Mumbai in 1936, Zubin Mehta grew up in a deeply musical family. His father, Mehli Mehta, was a renowned violinist and conductor, and played a key role in shaping India’s classical music scene.</w:t>
      </w:r>
      <w:r>
        <w:br/>
      </w:r>
      <w:r>
        <w:br/>
        <w:t>Mehta moved to Vienna to study conducting at the prestigious Academy of Music, quickly rising to become one of the world’s leading conductors. Despite his global career, he has always maintained a strong connection to his Indian roots.</w:t>
      </w:r>
    </w:p>
    <w:p w14:paraId="0E8AC136" w14:textId="77777777" w:rsidR="003711BC" w:rsidRDefault="00000000">
      <w:pPr>
        <w:pStyle w:val="Heading1"/>
      </w:pPr>
      <w:r>
        <w:t>A Lifelong Bond with Israel</w:t>
      </w:r>
    </w:p>
    <w:p w14:paraId="7C22DFFF" w14:textId="77777777" w:rsidR="003711BC" w:rsidRDefault="00000000">
      <w:r>
        <w:t>Zubin Mehta’s relationship with the Israel Philharmonic Orchestra began in 1969. He later became its Music Director for Life—an extraordinary title reflecting decades of artistic leadership and deep personal commitment.</w:t>
      </w:r>
      <w:r>
        <w:br/>
      </w:r>
      <w:r>
        <w:br/>
        <w:t>Through his work, Mehta helped shape the orchestra into one of the world’s finest, based in Tel Aviv, while also serving as a cultural ambassador for Israel across the globe.</w:t>
      </w:r>
    </w:p>
    <w:p w14:paraId="60F8405B" w14:textId="77777777" w:rsidR="003711BC" w:rsidRDefault="00000000">
      <w:pPr>
        <w:pStyle w:val="Heading1"/>
      </w:pPr>
      <w:r>
        <w:t>Returning to India</w:t>
      </w:r>
    </w:p>
    <w:p w14:paraId="2EC9D3AD" w14:textId="77777777" w:rsidR="003711BC" w:rsidRDefault="00000000">
      <w:r>
        <w:t>Over the years, Zubin Mehta has brought the Israel Philharmonic Orchestra back to India for historic performances, including landmark concerts in Mumbai (2013) and New Delhi. These visits were powerful moments of cultural exchange, reconnecting Mehta with his birthplace while introducing Israeli artistry to Indian audiences.</w:t>
      </w:r>
    </w:p>
    <w:p w14:paraId="0FCA6DEA" w14:textId="77777777" w:rsidR="003711BC" w:rsidRDefault="00000000">
      <w:pPr>
        <w:pStyle w:val="Heading1"/>
      </w:pPr>
      <w:r>
        <w:lastRenderedPageBreak/>
        <w:t>Discover More</w:t>
      </w:r>
    </w:p>
    <w:p w14:paraId="63E76A38" w14:textId="77777777" w:rsidR="003711BC" w:rsidRDefault="00000000">
      <w:r>
        <w:t>Explore the music, legacy, and upcoming performances of the Israel Philharmonic Orchestra:</w:t>
      </w:r>
    </w:p>
    <w:p w14:paraId="3FE2D9BC" w14:textId="1E7F5D30" w:rsidR="003711BC" w:rsidRDefault="00AB3F35">
      <w:hyperlink r:id="rId6" w:history="1">
        <w:r w:rsidRPr="00BC775D">
          <w:rPr>
            <w:rStyle w:val="Hyperlink"/>
          </w:rPr>
          <w:t>https://www.ipo.co.il/en/</w:t>
        </w:r>
      </w:hyperlink>
    </w:p>
    <w:p w14:paraId="52B570FC" w14:textId="77777777" w:rsidR="00AB3F35" w:rsidRDefault="00AB3F35"/>
    <w:p w14:paraId="6BE9B8D1" w14:textId="51EE092A" w:rsidR="00AB3F35" w:rsidRDefault="00AB3F35">
      <w:r>
        <w:t xml:space="preserve">Many thanks to: </w:t>
      </w:r>
    </w:p>
    <w:p w14:paraId="189C317F" w14:textId="33E26A3F" w:rsidR="003711BC" w:rsidRDefault="00000000" w:rsidP="002D5234">
      <w:r>
        <w:t>We extend our sincere thanks to our partners who made this project possible:</w:t>
      </w:r>
      <w:r>
        <w:br/>
        <w:t xml:space="preserve"> </w:t>
      </w:r>
      <w:proofErr w:type="gramStart"/>
      <w:r w:rsidR="002D5234">
        <w:t>MEA ,</w:t>
      </w:r>
      <w:proofErr w:type="gramEnd"/>
      <w:r w:rsidR="002D5234">
        <w:t xml:space="preserve"> NDMC, CPWD, DUAC. </w:t>
      </w:r>
      <w:r>
        <w:br/>
      </w:r>
    </w:p>
    <w:p w14:paraId="3B2389D0" w14:textId="128FAC40" w:rsidR="003711BC" w:rsidRDefault="00000000" w:rsidP="002D5234">
      <w:r>
        <w:br/>
        <w:t>Insert Image 1</w:t>
      </w:r>
    </w:p>
    <w:p w14:paraId="5D6ABEA3" w14:textId="2CCFDFFA" w:rsidR="003711BC" w:rsidRDefault="00000000">
      <w:r>
        <w:t xml:space="preserve">Insert Image 2 </w:t>
      </w:r>
    </w:p>
    <w:sectPr w:rsidR="003711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4474882">
    <w:abstractNumId w:val="8"/>
  </w:num>
  <w:num w:numId="2" w16cid:durableId="212236788">
    <w:abstractNumId w:val="6"/>
  </w:num>
  <w:num w:numId="3" w16cid:durableId="878280618">
    <w:abstractNumId w:val="5"/>
  </w:num>
  <w:num w:numId="4" w16cid:durableId="1372531546">
    <w:abstractNumId w:val="4"/>
  </w:num>
  <w:num w:numId="5" w16cid:durableId="1081634020">
    <w:abstractNumId w:val="7"/>
  </w:num>
  <w:num w:numId="6" w16cid:durableId="1335767794">
    <w:abstractNumId w:val="3"/>
  </w:num>
  <w:num w:numId="7" w16cid:durableId="423383194">
    <w:abstractNumId w:val="2"/>
  </w:num>
  <w:num w:numId="8" w16cid:durableId="1429885949">
    <w:abstractNumId w:val="1"/>
  </w:num>
  <w:num w:numId="9" w16cid:durableId="541137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21177"/>
    <w:rsid w:val="0029639D"/>
    <w:rsid w:val="002D5234"/>
    <w:rsid w:val="00326F90"/>
    <w:rsid w:val="003711BC"/>
    <w:rsid w:val="0042082E"/>
    <w:rsid w:val="008538F4"/>
    <w:rsid w:val="00AA1D8D"/>
    <w:rsid w:val="00AB3F35"/>
    <w:rsid w:val="00B47730"/>
    <w:rsid w:val="00CB0664"/>
    <w:rsid w:val="00EB11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7B77C7"/>
  <w14:defaultImageDpi w14:val="300"/>
  <w15:docId w15:val="{1AB1B76D-8A63-48DB-958B-82D75122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B3F35"/>
    <w:rPr>
      <w:color w:val="0000FF" w:themeColor="hyperlink"/>
      <w:u w:val="single"/>
    </w:rPr>
  </w:style>
  <w:style w:type="character" w:styleId="UnresolvedMention">
    <w:name w:val="Unresolved Mention"/>
    <w:basedOn w:val="DefaultParagraphFont"/>
    <w:uiPriority w:val="99"/>
    <w:semiHidden/>
    <w:unhideWhenUsed/>
    <w:rsid w:val="00AB3F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po.co.il/e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311</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Culture - NewDelhi - Embassy of Israel</cp:lastModifiedBy>
  <cp:revision>3</cp:revision>
  <dcterms:created xsi:type="dcterms:W3CDTF">2026-04-28T05:04:00Z</dcterms:created>
  <dcterms:modified xsi:type="dcterms:W3CDTF">2026-04-29T04:21:00Z</dcterms:modified>
</cp:coreProperties>
</file>